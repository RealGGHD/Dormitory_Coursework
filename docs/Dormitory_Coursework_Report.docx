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E4745" w14:textId="77777777" w:rsidR="00042CAC" w:rsidRDefault="00000000">
      <w:pPr>
        <w:jc w:val="center"/>
      </w:pPr>
      <w:r>
        <w:rPr>
          <w:b/>
          <w:color w:val="0B2545"/>
          <w:sz w:val="40"/>
        </w:rPr>
        <w:t>Student Dormitory Room Allocation and Maintenance System</w:t>
      </w:r>
    </w:p>
    <w:p w14:paraId="2870F683" w14:textId="77777777" w:rsidR="00042CAC" w:rsidRPr="006C3B62" w:rsidRDefault="00000000">
      <w:pPr>
        <w:jc w:val="center"/>
        <w:rPr>
          <w:lang w:val="ru-RU"/>
        </w:rPr>
      </w:pPr>
      <w:r w:rsidRPr="006C3B62">
        <w:rPr>
          <w:lang w:val="ru-RU"/>
        </w:rPr>
        <w:t xml:space="preserve">Курсовая работа по </w:t>
      </w:r>
      <w:r>
        <w:t>SQL</w:t>
      </w:r>
      <w:r w:rsidRPr="006C3B62">
        <w:rPr>
          <w:lang w:val="ru-RU"/>
        </w:rPr>
        <w:br/>
        <w:t xml:space="preserve">Студент: </w:t>
      </w:r>
      <w:r>
        <w:t>Egor</w:t>
      </w:r>
      <w:r w:rsidRPr="006C3B62">
        <w:rPr>
          <w:lang w:val="ru-RU"/>
        </w:rPr>
        <w:t xml:space="preserve"> </w:t>
      </w:r>
      <w:r>
        <w:t>Koptev</w:t>
      </w:r>
      <w:r w:rsidRPr="006C3B62">
        <w:rPr>
          <w:lang w:val="ru-RU"/>
        </w:rPr>
        <w:br/>
        <w:t>2026</w:t>
      </w:r>
    </w:p>
    <w:p w14:paraId="10ADCE45" w14:textId="77777777" w:rsidR="00042CAC" w:rsidRPr="006C3B62" w:rsidRDefault="00000000">
      <w:pPr>
        <w:pStyle w:val="Heading1"/>
        <w:rPr>
          <w:lang w:val="ru-RU"/>
        </w:rPr>
      </w:pPr>
      <w:r w:rsidRPr="006C3B62">
        <w:rPr>
          <w:lang w:val="ru-RU"/>
        </w:rPr>
        <w:t>1. Контекст приложения</w:t>
      </w:r>
    </w:p>
    <w:p w14:paraId="76CED5E6" w14:textId="77777777" w:rsidR="00042CAC" w:rsidRPr="006C3B62" w:rsidRDefault="00000000">
      <w:pPr>
        <w:rPr>
          <w:lang w:val="ru-RU"/>
        </w:rPr>
      </w:pPr>
      <w:r w:rsidRPr="006C3B62">
        <w:rPr>
          <w:lang w:val="ru-RU"/>
        </w:rPr>
        <w:t>Система моделирует распределение комнат в студенческом общежитии и обработку заявок на обслуживание. В базе хранятся студенты, общежития, типы комнат, комнаты, сотрудники, заявки на проживание, назначения комнат, оплаты и заявки на ремонт.</w:t>
      </w:r>
    </w:p>
    <w:p w14:paraId="77F0D887" w14:textId="77777777" w:rsidR="00042CAC" w:rsidRPr="006C3B62" w:rsidRDefault="00000000">
      <w:pPr>
        <w:pStyle w:val="Heading1"/>
        <w:rPr>
          <w:lang w:val="ru-RU"/>
        </w:rPr>
      </w:pPr>
      <w:r w:rsidRPr="006C3B62">
        <w:rPr>
          <w:lang w:val="ru-RU"/>
        </w:rPr>
        <w:t xml:space="preserve">2. </w:t>
      </w:r>
      <w:r>
        <w:t>OLTP</w:t>
      </w:r>
      <w:r w:rsidRPr="006C3B62">
        <w:rPr>
          <w:lang w:val="ru-RU"/>
        </w:rPr>
        <w:t xml:space="preserve"> база данных</w:t>
      </w:r>
    </w:p>
    <w:p w14:paraId="6DAFBC89" w14:textId="77777777" w:rsidR="00042CAC" w:rsidRPr="006C3B62" w:rsidRDefault="00000000">
      <w:pPr>
        <w:rPr>
          <w:lang w:val="ru-RU"/>
        </w:rPr>
      </w:pPr>
      <w:r>
        <w:t>OLTP</w:t>
      </w:r>
      <w:r w:rsidRPr="006C3B62">
        <w:rPr>
          <w:lang w:val="ru-RU"/>
        </w:rPr>
        <w:t>-схема содержит 9 таблиц. Схема находится в третьей нормальной форме: справочники студентов, общежитий, типов комнат, комнат и сотрудников отделены от операционных таблиц заявок, назначений, оплат и обслуживания.</w:t>
      </w:r>
    </w:p>
    <w:p w14:paraId="09E0B99A" w14:textId="77777777" w:rsidR="00042CAC" w:rsidRDefault="00000000">
      <w:pPr>
        <w:jc w:val="center"/>
      </w:pPr>
      <w:r>
        <w:rPr>
          <w:noProof/>
        </w:rPr>
        <w:drawing>
          <wp:inline distT="0" distB="0" distL="0" distR="0" wp14:anchorId="62E0DF72" wp14:editId="67E901E9">
            <wp:extent cx="5897880" cy="403880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ltp_schem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038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CF6BB" w14:textId="77777777" w:rsidR="00042CAC" w:rsidRDefault="00000000">
      <w:r>
        <w:t>Рисунок 1. OLTP logical schema.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042CAC" w14:paraId="5FEEBA5F" w14:textId="77777777">
        <w:tc>
          <w:tcPr>
            <w:tcW w:w="4680" w:type="dxa"/>
          </w:tcPr>
          <w:p w14:paraId="76D216BB" w14:textId="77777777" w:rsidR="00042CAC" w:rsidRDefault="00000000">
            <w:r>
              <w:lastRenderedPageBreak/>
              <w:t>Таблица</w:t>
            </w:r>
          </w:p>
        </w:tc>
        <w:tc>
          <w:tcPr>
            <w:tcW w:w="4680" w:type="dxa"/>
          </w:tcPr>
          <w:p w14:paraId="74BF09FA" w14:textId="77777777" w:rsidR="00042CAC" w:rsidRDefault="00000000">
            <w:r>
              <w:t>Назначение</w:t>
            </w:r>
          </w:p>
        </w:tc>
      </w:tr>
      <w:tr w:rsidR="00042CAC" w14:paraId="1F651D26" w14:textId="77777777">
        <w:tc>
          <w:tcPr>
            <w:tcW w:w="4680" w:type="dxa"/>
          </w:tcPr>
          <w:p w14:paraId="6470C6C5" w14:textId="77777777" w:rsidR="00042CAC" w:rsidRDefault="00000000">
            <w:r>
              <w:t>students</w:t>
            </w:r>
          </w:p>
        </w:tc>
        <w:tc>
          <w:tcPr>
            <w:tcW w:w="4680" w:type="dxa"/>
          </w:tcPr>
          <w:p w14:paraId="558661DC" w14:textId="77777777" w:rsidR="00042CAC" w:rsidRDefault="00000000">
            <w:r>
              <w:t>студенты</w:t>
            </w:r>
          </w:p>
        </w:tc>
      </w:tr>
      <w:tr w:rsidR="00042CAC" w14:paraId="2EA40457" w14:textId="77777777">
        <w:tc>
          <w:tcPr>
            <w:tcW w:w="4680" w:type="dxa"/>
          </w:tcPr>
          <w:p w14:paraId="051C07AF" w14:textId="77777777" w:rsidR="00042CAC" w:rsidRDefault="00000000">
            <w:r>
              <w:t>dormitories</w:t>
            </w:r>
          </w:p>
        </w:tc>
        <w:tc>
          <w:tcPr>
            <w:tcW w:w="4680" w:type="dxa"/>
          </w:tcPr>
          <w:p w14:paraId="1F5F85FD" w14:textId="77777777" w:rsidR="00042CAC" w:rsidRDefault="00000000">
            <w:r>
              <w:t>общежития</w:t>
            </w:r>
          </w:p>
        </w:tc>
      </w:tr>
      <w:tr w:rsidR="00042CAC" w14:paraId="378F06F2" w14:textId="77777777">
        <w:tc>
          <w:tcPr>
            <w:tcW w:w="4680" w:type="dxa"/>
          </w:tcPr>
          <w:p w14:paraId="654757BE" w14:textId="77777777" w:rsidR="00042CAC" w:rsidRDefault="00000000">
            <w:r>
              <w:t>room_types</w:t>
            </w:r>
          </w:p>
        </w:tc>
        <w:tc>
          <w:tcPr>
            <w:tcW w:w="4680" w:type="dxa"/>
          </w:tcPr>
          <w:p w14:paraId="7CFE0191" w14:textId="77777777" w:rsidR="00042CAC" w:rsidRDefault="00000000">
            <w:r>
              <w:t>типы комнат</w:t>
            </w:r>
          </w:p>
        </w:tc>
      </w:tr>
      <w:tr w:rsidR="00042CAC" w14:paraId="75FB170F" w14:textId="77777777">
        <w:tc>
          <w:tcPr>
            <w:tcW w:w="4680" w:type="dxa"/>
          </w:tcPr>
          <w:p w14:paraId="050A41B7" w14:textId="77777777" w:rsidR="00042CAC" w:rsidRDefault="00000000">
            <w:r>
              <w:t>rooms</w:t>
            </w:r>
          </w:p>
        </w:tc>
        <w:tc>
          <w:tcPr>
            <w:tcW w:w="4680" w:type="dxa"/>
          </w:tcPr>
          <w:p w14:paraId="7587CE1D" w14:textId="77777777" w:rsidR="00042CAC" w:rsidRDefault="00000000">
            <w:r>
              <w:t>комнаты</w:t>
            </w:r>
          </w:p>
        </w:tc>
      </w:tr>
      <w:tr w:rsidR="00042CAC" w14:paraId="1E7616FB" w14:textId="77777777">
        <w:tc>
          <w:tcPr>
            <w:tcW w:w="4680" w:type="dxa"/>
          </w:tcPr>
          <w:p w14:paraId="3CB08346" w14:textId="77777777" w:rsidR="00042CAC" w:rsidRDefault="00000000">
            <w:r>
              <w:t>staff</w:t>
            </w:r>
          </w:p>
        </w:tc>
        <w:tc>
          <w:tcPr>
            <w:tcW w:w="4680" w:type="dxa"/>
          </w:tcPr>
          <w:p w14:paraId="5AA8F2C3" w14:textId="77777777" w:rsidR="00042CAC" w:rsidRDefault="00000000">
            <w:r>
              <w:t>сотрудники</w:t>
            </w:r>
          </w:p>
        </w:tc>
      </w:tr>
      <w:tr w:rsidR="00042CAC" w14:paraId="0CEF122C" w14:textId="77777777">
        <w:tc>
          <w:tcPr>
            <w:tcW w:w="4680" w:type="dxa"/>
          </w:tcPr>
          <w:p w14:paraId="335C637E" w14:textId="77777777" w:rsidR="00042CAC" w:rsidRDefault="00000000">
            <w:r>
              <w:t>applications</w:t>
            </w:r>
          </w:p>
        </w:tc>
        <w:tc>
          <w:tcPr>
            <w:tcW w:w="4680" w:type="dxa"/>
          </w:tcPr>
          <w:p w14:paraId="7A61971C" w14:textId="77777777" w:rsidR="00042CAC" w:rsidRDefault="00000000">
            <w:r>
              <w:t>заявки на проживание</w:t>
            </w:r>
          </w:p>
        </w:tc>
      </w:tr>
      <w:tr w:rsidR="00042CAC" w14:paraId="20C5F558" w14:textId="77777777">
        <w:tc>
          <w:tcPr>
            <w:tcW w:w="4680" w:type="dxa"/>
          </w:tcPr>
          <w:p w14:paraId="4A98E558" w14:textId="77777777" w:rsidR="00042CAC" w:rsidRDefault="00000000">
            <w:r>
              <w:t>room_assignments</w:t>
            </w:r>
          </w:p>
        </w:tc>
        <w:tc>
          <w:tcPr>
            <w:tcW w:w="4680" w:type="dxa"/>
          </w:tcPr>
          <w:p w14:paraId="66A3461F" w14:textId="77777777" w:rsidR="00042CAC" w:rsidRDefault="00000000">
            <w:r>
              <w:t>назначения комнат</w:t>
            </w:r>
          </w:p>
        </w:tc>
      </w:tr>
      <w:tr w:rsidR="00042CAC" w14:paraId="2A7FA36A" w14:textId="77777777">
        <w:tc>
          <w:tcPr>
            <w:tcW w:w="4680" w:type="dxa"/>
          </w:tcPr>
          <w:p w14:paraId="656201E4" w14:textId="77777777" w:rsidR="00042CAC" w:rsidRDefault="00000000">
            <w:r>
              <w:t>payments</w:t>
            </w:r>
          </w:p>
        </w:tc>
        <w:tc>
          <w:tcPr>
            <w:tcW w:w="4680" w:type="dxa"/>
          </w:tcPr>
          <w:p w14:paraId="7BEF6842" w14:textId="77777777" w:rsidR="00042CAC" w:rsidRDefault="00000000">
            <w:r>
              <w:t>оплаты проживания</w:t>
            </w:r>
          </w:p>
        </w:tc>
      </w:tr>
      <w:tr w:rsidR="00042CAC" w14:paraId="55C5B4B5" w14:textId="77777777">
        <w:tc>
          <w:tcPr>
            <w:tcW w:w="4680" w:type="dxa"/>
          </w:tcPr>
          <w:p w14:paraId="7DACE1A9" w14:textId="77777777" w:rsidR="00042CAC" w:rsidRDefault="00000000">
            <w:r>
              <w:t>maintenance_requests</w:t>
            </w:r>
          </w:p>
        </w:tc>
        <w:tc>
          <w:tcPr>
            <w:tcW w:w="4680" w:type="dxa"/>
          </w:tcPr>
          <w:p w14:paraId="6C5A0D86" w14:textId="77777777" w:rsidR="00042CAC" w:rsidRDefault="00000000">
            <w:r>
              <w:t>заявки на обслуживание</w:t>
            </w:r>
          </w:p>
        </w:tc>
      </w:tr>
    </w:tbl>
    <w:p w14:paraId="1CB2544E" w14:textId="77777777" w:rsidR="00042CAC" w:rsidRDefault="00000000">
      <w:pPr>
        <w:pStyle w:val="Heading1"/>
      </w:pPr>
      <w:r>
        <w:t>3. OLAP база данных</w:t>
      </w:r>
    </w:p>
    <w:p w14:paraId="0058F1EE" w14:textId="77777777" w:rsidR="00042CAC" w:rsidRDefault="00000000">
      <w:r>
        <w:t>OLAP</w:t>
      </w:r>
      <w:r w:rsidRPr="006C3B62">
        <w:rPr>
          <w:lang w:val="ru-RU"/>
        </w:rPr>
        <w:t xml:space="preserve"> хранится отдельно в базе </w:t>
      </w:r>
      <w:r>
        <w:t>dormitory</w:t>
      </w:r>
      <w:r w:rsidRPr="006C3B62">
        <w:rPr>
          <w:lang w:val="ru-RU"/>
        </w:rPr>
        <w:t>_</w:t>
      </w:r>
      <w:proofErr w:type="spellStart"/>
      <w:r>
        <w:t>olap</w:t>
      </w:r>
      <w:proofErr w:type="spellEnd"/>
      <w:r w:rsidRPr="006C3B62">
        <w:rPr>
          <w:lang w:val="ru-RU"/>
        </w:rPr>
        <w:t xml:space="preserve"> и содержит 8 таблиц. В хранилище есть две </w:t>
      </w:r>
      <w:r>
        <w:t>fact</w:t>
      </w:r>
      <w:r w:rsidRPr="006C3B62">
        <w:rPr>
          <w:lang w:val="ru-RU"/>
        </w:rPr>
        <w:t xml:space="preserve">-таблицы: </w:t>
      </w:r>
      <w:r>
        <w:t>fact</w:t>
      </w:r>
      <w:r w:rsidRPr="006C3B62">
        <w:rPr>
          <w:lang w:val="ru-RU"/>
        </w:rPr>
        <w:t>_</w:t>
      </w:r>
      <w:r>
        <w:t>occupancy</w:t>
      </w:r>
      <w:r w:rsidRPr="006C3B62">
        <w:rPr>
          <w:lang w:val="ru-RU"/>
        </w:rPr>
        <w:t xml:space="preserve"> для анализа заселённости и </w:t>
      </w:r>
      <w:r>
        <w:t>fact</w:t>
      </w:r>
      <w:r w:rsidRPr="006C3B62">
        <w:rPr>
          <w:lang w:val="ru-RU"/>
        </w:rPr>
        <w:t>_</w:t>
      </w:r>
      <w:r>
        <w:t>maintenance</w:t>
      </w:r>
      <w:r w:rsidRPr="006C3B62">
        <w:rPr>
          <w:lang w:val="ru-RU"/>
        </w:rPr>
        <w:t xml:space="preserve"> для анализа заявок на обслуживание. </w:t>
      </w:r>
      <w:r>
        <w:t>SCD</w:t>
      </w:r>
      <w:r w:rsidRPr="006C3B62">
        <w:rPr>
          <w:lang w:val="ru-RU"/>
        </w:rPr>
        <w:t xml:space="preserve"> </w:t>
      </w:r>
      <w:r>
        <w:t>Type</w:t>
      </w:r>
      <w:r w:rsidRPr="006C3B62">
        <w:rPr>
          <w:lang w:val="ru-RU"/>
        </w:rPr>
        <w:t xml:space="preserve"> 2 реализован в </w:t>
      </w:r>
      <w:r>
        <w:t>dim</w:t>
      </w:r>
      <w:r w:rsidRPr="006C3B62">
        <w:rPr>
          <w:lang w:val="ru-RU"/>
        </w:rPr>
        <w:t>_</w:t>
      </w:r>
      <w:r>
        <w:t>room</w:t>
      </w:r>
      <w:r w:rsidRPr="006C3B62">
        <w:rPr>
          <w:lang w:val="ru-RU"/>
        </w:rPr>
        <w:t xml:space="preserve"> для хранения истории изменения цены, вместимости или статуса комнаты. </w:t>
      </w:r>
      <w:r>
        <w:t>Bridge table bridge_room_feature связывает комнаты с характеристиками.</w:t>
      </w:r>
    </w:p>
    <w:p w14:paraId="6F45F6C6" w14:textId="77777777" w:rsidR="00042CAC" w:rsidRDefault="00000000">
      <w:pPr>
        <w:jc w:val="center"/>
      </w:pPr>
      <w:r>
        <w:rPr>
          <w:noProof/>
        </w:rPr>
        <w:drawing>
          <wp:inline distT="0" distB="0" distL="0" distR="0" wp14:anchorId="70FB3E41" wp14:editId="7190320E">
            <wp:extent cx="5349240" cy="33521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lap_schema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3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8F66D" w14:textId="77777777" w:rsidR="00042CAC" w:rsidRPr="006C3B62" w:rsidRDefault="00000000">
      <w:pPr>
        <w:rPr>
          <w:lang w:val="ru-RU"/>
        </w:rPr>
      </w:pPr>
      <w:r w:rsidRPr="006C3B62">
        <w:rPr>
          <w:lang w:val="ru-RU"/>
        </w:rPr>
        <w:t xml:space="preserve">Рисунок 2. </w:t>
      </w:r>
      <w:r>
        <w:t>OLAP</w:t>
      </w:r>
      <w:r w:rsidRPr="006C3B62">
        <w:rPr>
          <w:lang w:val="ru-RU"/>
        </w:rPr>
        <w:t xml:space="preserve"> </w:t>
      </w:r>
      <w:r>
        <w:t>schema</w:t>
      </w:r>
      <w:r w:rsidRPr="006C3B62">
        <w:rPr>
          <w:lang w:val="ru-RU"/>
        </w:rPr>
        <w:t>.</w:t>
      </w:r>
    </w:p>
    <w:p w14:paraId="5AB29C6C" w14:textId="77777777" w:rsidR="00042CAC" w:rsidRPr="006C3B62" w:rsidRDefault="00000000">
      <w:pPr>
        <w:pStyle w:val="Heading1"/>
        <w:rPr>
          <w:lang w:val="ru-RU"/>
        </w:rPr>
      </w:pPr>
      <w:r w:rsidRPr="006C3B62">
        <w:rPr>
          <w:lang w:val="ru-RU"/>
        </w:rPr>
        <w:lastRenderedPageBreak/>
        <w:t xml:space="preserve">4. Загрузка данных и </w:t>
      </w:r>
      <w:r>
        <w:t>ETL</w:t>
      </w:r>
    </w:p>
    <w:p w14:paraId="1127B97F" w14:textId="77777777" w:rsidR="00042CAC" w:rsidRPr="006C3B62" w:rsidRDefault="00000000">
      <w:pPr>
        <w:rPr>
          <w:lang w:val="ru-RU"/>
        </w:rPr>
      </w:pPr>
      <w:r w:rsidRPr="006C3B62">
        <w:rPr>
          <w:lang w:val="ru-RU"/>
        </w:rPr>
        <w:t xml:space="preserve">Данные загружаются из пяти </w:t>
      </w:r>
      <w:r>
        <w:t>CSV</w:t>
      </w:r>
      <w:r w:rsidRPr="006C3B62">
        <w:rPr>
          <w:lang w:val="ru-RU"/>
        </w:rPr>
        <w:t xml:space="preserve">-файлов через </w:t>
      </w:r>
      <w:r>
        <w:t>staging</w:t>
      </w:r>
      <w:r w:rsidRPr="006C3B62">
        <w:rPr>
          <w:lang w:val="ru-RU"/>
        </w:rPr>
        <w:t xml:space="preserve">-таблицы: </w:t>
      </w:r>
      <w:r>
        <w:t>students</w:t>
      </w:r>
      <w:r w:rsidRPr="006C3B62">
        <w:rPr>
          <w:lang w:val="ru-RU"/>
        </w:rPr>
        <w:t>.</w:t>
      </w:r>
      <w:r>
        <w:t>csv</w:t>
      </w:r>
      <w:r w:rsidRPr="006C3B62">
        <w:rPr>
          <w:lang w:val="ru-RU"/>
        </w:rPr>
        <w:t xml:space="preserve">, </w:t>
      </w:r>
      <w:r>
        <w:t>dormitories</w:t>
      </w:r>
      <w:r w:rsidRPr="006C3B62">
        <w:rPr>
          <w:lang w:val="ru-RU"/>
        </w:rPr>
        <w:t>.</w:t>
      </w:r>
      <w:r>
        <w:t>csv</w:t>
      </w:r>
      <w:r w:rsidRPr="006C3B62">
        <w:rPr>
          <w:lang w:val="ru-RU"/>
        </w:rPr>
        <w:t xml:space="preserve">, </w:t>
      </w:r>
      <w:r>
        <w:t>rooms</w:t>
      </w:r>
      <w:r w:rsidRPr="006C3B62">
        <w:rPr>
          <w:lang w:val="ru-RU"/>
        </w:rPr>
        <w:t>.</w:t>
      </w:r>
      <w:r>
        <w:t>csv</w:t>
      </w:r>
      <w:r w:rsidRPr="006C3B62">
        <w:rPr>
          <w:lang w:val="ru-RU"/>
        </w:rPr>
        <w:t xml:space="preserve">, </w:t>
      </w:r>
      <w:r>
        <w:t>staff</w:t>
      </w:r>
      <w:r w:rsidRPr="006C3B62">
        <w:rPr>
          <w:lang w:val="ru-RU"/>
        </w:rPr>
        <w:t>.</w:t>
      </w:r>
      <w:r>
        <w:t>csv</w:t>
      </w:r>
      <w:r w:rsidRPr="006C3B62">
        <w:rPr>
          <w:lang w:val="ru-RU"/>
        </w:rPr>
        <w:t xml:space="preserve"> и </w:t>
      </w:r>
      <w:r>
        <w:t>dormitory</w:t>
      </w:r>
      <w:r w:rsidRPr="006C3B62">
        <w:rPr>
          <w:lang w:val="ru-RU"/>
        </w:rPr>
        <w:t>_</w:t>
      </w:r>
      <w:r>
        <w:t>events</w:t>
      </w:r>
      <w:r w:rsidRPr="006C3B62">
        <w:rPr>
          <w:lang w:val="ru-RU"/>
        </w:rPr>
        <w:t>.</w:t>
      </w:r>
      <w:r>
        <w:t>csv</w:t>
      </w:r>
      <w:r w:rsidRPr="006C3B62">
        <w:rPr>
          <w:lang w:val="ru-RU"/>
        </w:rPr>
        <w:t xml:space="preserve">. Тестовый набор содержит 260 студентов, 10 общежитий, 50 комнат, 20 сотрудников и события за период </w:t>
      </w:r>
      <w:proofErr w:type="gramStart"/>
      <w:r w:rsidRPr="006C3B62">
        <w:rPr>
          <w:lang w:val="ru-RU"/>
        </w:rPr>
        <w:t>2000-2026</w:t>
      </w:r>
      <w:proofErr w:type="gramEnd"/>
      <w:r w:rsidRPr="006C3B62">
        <w:rPr>
          <w:lang w:val="ru-RU"/>
        </w:rPr>
        <w:t xml:space="preserve">. Скрипт загрузки можно запускать повторно: новые записи добавляются, существующие записи обновляются по бизнес-ключам, а устаревшие </w:t>
      </w:r>
      <w:r>
        <w:t>maintenance</w:t>
      </w:r>
      <w:r w:rsidRPr="006C3B62">
        <w:rPr>
          <w:lang w:val="ru-RU"/>
        </w:rPr>
        <w:t xml:space="preserve">-заявки удаляются при повторной загрузке. </w:t>
      </w:r>
      <w:r>
        <w:t>ETL</w:t>
      </w:r>
      <w:r w:rsidRPr="006C3B62">
        <w:rPr>
          <w:lang w:val="ru-RU"/>
        </w:rPr>
        <w:t xml:space="preserve"> переносит данные из </w:t>
      </w:r>
      <w:r>
        <w:t>OLTP</w:t>
      </w:r>
      <w:r w:rsidRPr="006C3B62">
        <w:rPr>
          <w:lang w:val="ru-RU"/>
        </w:rPr>
        <w:t xml:space="preserve"> в </w:t>
      </w:r>
      <w:r>
        <w:t>OLAP</w:t>
      </w:r>
      <w:r w:rsidRPr="006C3B62">
        <w:rPr>
          <w:lang w:val="ru-RU"/>
        </w:rPr>
        <w:t xml:space="preserve">, создаёт измерения, агрегированные факты, </w:t>
      </w:r>
      <w:r>
        <w:t>SCD</w:t>
      </w:r>
      <w:r w:rsidRPr="006C3B62">
        <w:rPr>
          <w:lang w:val="ru-RU"/>
        </w:rPr>
        <w:t xml:space="preserve">2-версии комнат и </w:t>
      </w:r>
      <w:r>
        <w:t>bridge</w:t>
      </w:r>
      <w:r w:rsidRPr="006C3B62">
        <w:rPr>
          <w:lang w:val="ru-RU"/>
        </w:rPr>
        <w:t xml:space="preserve"> </w:t>
      </w:r>
      <w:r>
        <w:t>table</w:t>
      </w:r>
      <w:r w:rsidRPr="006C3B62">
        <w:rPr>
          <w:lang w:val="ru-RU"/>
        </w:rPr>
        <w:t>.</w:t>
      </w:r>
    </w:p>
    <w:p w14:paraId="3C0403F2" w14:textId="77777777" w:rsidR="00042CAC" w:rsidRDefault="00000000">
      <w:pPr>
        <w:pStyle w:val="Heading1"/>
      </w:pPr>
      <w:r>
        <w:t>5. Аналитические вопросы</w:t>
      </w:r>
    </w:p>
    <w:p w14:paraId="01182758" w14:textId="77777777" w:rsidR="00042CAC" w:rsidRPr="006C3B62" w:rsidRDefault="00000000">
      <w:pPr>
        <w:pStyle w:val="ListBullet"/>
        <w:rPr>
          <w:lang w:val="ru-RU"/>
        </w:rPr>
      </w:pPr>
      <w:r>
        <w:t>OLTP</w:t>
      </w:r>
      <w:r w:rsidRPr="006C3B62">
        <w:rPr>
          <w:lang w:val="ru-RU"/>
        </w:rPr>
        <w:t xml:space="preserve"> 1: какая текущая занятость комнат по общежитиям и типам комнат?</w:t>
      </w:r>
    </w:p>
    <w:p w14:paraId="16AA18F0" w14:textId="77777777" w:rsidR="00042CAC" w:rsidRPr="006C3B62" w:rsidRDefault="00000000">
      <w:pPr>
        <w:pStyle w:val="ListBullet"/>
        <w:rPr>
          <w:lang w:val="ru-RU"/>
        </w:rPr>
      </w:pPr>
      <w:r>
        <w:t>OLTP</w:t>
      </w:r>
      <w:r w:rsidRPr="006C3B62">
        <w:rPr>
          <w:lang w:val="ru-RU"/>
        </w:rPr>
        <w:t xml:space="preserve"> 2: как распределяются платежи по месяцам и статусам оплаты?</w:t>
      </w:r>
    </w:p>
    <w:p w14:paraId="168B6AFC" w14:textId="77777777" w:rsidR="00042CAC" w:rsidRPr="006C3B62" w:rsidRDefault="00000000">
      <w:pPr>
        <w:pStyle w:val="ListBullet"/>
        <w:rPr>
          <w:lang w:val="ru-RU"/>
        </w:rPr>
      </w:pPr>
      <w:r>
        <w:t>OLTP</w:t>
      </w:r>
      <w:r w:rsidRPr="006C3B62">
        <w:rPr>
          <w:lang w:val="ru-RU"/>
        </w:rPr>
        <w:t xml:space="preserve"> 3: какие типы заявок на обслуживание закрываются дольше всего?</w:t>
      </w:r>
    </w:p>
    <w:p w14:paraId="7E7E3900" w14:textId="77777777" w:rsidR="006C3B62" w:rsidRDefault="00000000" w:rsidP="006C3B62">
      <w:pPr>
        <w:pStyle w:val="ListBullet"/>
        <w:rPr>
          <w:lang w:val="ru-RU"/>
        </w:rPr>
      </w:pPr>
      <w:r>
        <w:t>OLAP</w:t>
      </w:r>
      <w:r w:rsidRPr="006C3B62">
        <w:rPr>
          <w:lang w:val="ru-RU"/>
        </w:rPr>
        <w:t xml:space="preserve"> 1: как меняются заселённость, вместимость и выручка по месяцам и общежитиям?</w:t>
      </w:r>
    </w:p>
    <w:p w14:paraId="77623B9C" w14:textId="77777777" w:rsidR="006C3B62" w:rsidRDefault="00000000" w:rsidP="006C3B62">
      <w:pPr>
        <w:pStyle w:val="ListBullet"/>
        <w:rPr>
          <w:lang w:val="ru-RU"/>
        </w:rPr>
      </w:pPr>
      <w:r>
        <w:t>OLAP</w:t>
      </w:r>
      <w:r w:rsidRPr="006C3B62">
        <w:rPr>
          <w:lang w:val="ru-RU"/>
        </w:rPr>
        <w:t xml:space="preserve"> 2: какие общежития и типы заявок дают наибольшие затраты и сроки выполнения обслуживания?</w:t>
      </w:r>
    </w:p>
    <w:p w14:paraId="03683DB0" w14:textId="183654DC" w:rsidR="00042CAC" w:rsidRPr="006C3B62" w:rsidRDefault="00000000" w:rsidP="006C3B62">
      <w:pPr>
        <w:pStyle w:val="ListBullet"/>
        <w:rPr>
          <w:lang w:val="ru-RU"/>
        </w:rPr>
      </w:pPr>
      <w:r>
        <w:t>OLAP</w:t>
      </w:r>
      <w:r w:rsidRPr="006C3B62">
        <w:rPr>
          <w:lang w:val="ru-RU"/>
        </w:rPr>
        <w:t xml:space="preserve"> 3: какие характеристики комнат связаны с текущими комнатами через </w:t>
      </w:r>
      <w:r>
        <w:t>bridge</w:t>
      </w:r>
      <w:r w:rsidRPr="006C3B62">
        <w:rPr>
          <w:lang w:val="ru-RU"/>
        </w:rPr>
        <w:t xml:space="preserve"> </w:t>
      </w:r>
      <w:r>
        <w:t>table</w:t>
      </w:r>
      <w:r w:rsidRPr="006C3B62">
        <w:rPr>
          <w:lang w:val="ru-RU"/>
        </w:rPr>
        <w:t>?</w:t>
      </w:r>
    </w:p>
    <w:p w14:paraId="51132A81" w14:textId="77777777" w:rsidR="00042CAC" w:rsidRPr="006C3B62" w:rsidRDefault="00000000">
      <w:pPr>
        <w:pStyle w:val="Heading1"/>
        <w:rPr>
          <w:lang w:val="ru-RU"/>
        </w:rPr>
      </w:pPr>
      <w:r w:rsidRPr="006C3B62">
        <w:rPr>
          <w:lang w:val="ru-RU"/>
        </w:rPr>
        <w:t xml:space="preserve">6. </w:t>
      </w:r>
      <w:r>
        <w:t>Power</w:t>
      </w:r>
      <w:r w:rsidRPr="006C3B62">
        <w:rPr>
          <w:lang w:val="ru-RU"/>
        </w:rPr>
        <w:t xml:space="preserve"> </w:t>
      </w:r>
      <w:r>
        <w:t>BI</w:t>
      </w:r>
    </w:p>
    <w:p w14:paraId="67527F16" w14:textId="77777777" w:rsidR="00042CAC" w:rsidRPr="006C3B62" w:rsidRDefault="00000000">
      <w:pPr>
        <w:rPr>
          <w:lang w:val="ru-RU"/>
        </w:rPr>
      </w:pPr>
      <w:r w:rsidRPr="006C3B62">
        <w:rPr>
          <w:lang w:val="ru-RU"/>
        </w:rPr>
        <w:t xml:space="preserve">Отчёт </w:t>
      </w:r>
      <w:r>
        <w:t>Power</w:t>
      </w:r>
      <w:r w:rsidRPr="006C3B62">
        <w:rPr>
          <w:lang w:val="ru-RU"/>
        </w:rPr>
        <w:t xml:space="preserve"> </w:t>
      </w:r>
      <w:r>
        <w:t>BI</w:t>
      </w:r>
      <w:r w:rsidRPr="006C3B62">
        <w:rPr>
          <w:lang w:val="ru-RU"/>
        </w:rPr>
        <w:t xml:space="preserve"> содержит заголовок, срезы по году и общежитию, </w:t>
      </w:r>
      <w:r>
        <w:t>KPI</w:t>
      </w:r>
      <w:r w:rsidRPr="006C3B62">
        <w:rPr>
          <w:lang w:val="ru-RU"/>
        </w:rPr>
        <w:t xml:space="preserve">-карточки, график заселённости по месяцам, выручку по общежитиям и заявки на обслуживание по типам. Для корректной фильтрации используются отдельные справочники </w:t>
      </w:r>
      <w:r>
        <w:t>Dim</w:t>
      </w:r>
      <w:r w:rsidRPr="006C3B62">
        <w:rPr>
          <w:lang w:val="ru-RU"/>
        </w:rPr>
        <w:t xml:space="preserve"> </w:t>
      </w:r>
      <w:r>
        <w:t>Year</w:t>
      </w:r>
      <w:r w:rsidRPr="006C3B62">
        <w:rPr>
          <w:lang w:val="ru-RU"/>
        </w:rPr>
        <w:t xml:space="preserve"> и </w:t>
      </w:r>
      <w:r>
        <w:t>Dim</w:t>
      </w:r>
      <w:r w:rsidRPr="006C3B62">
        <w:rPr>
          <w:lang w:val="ru-RU"/>
        </w:rPr>
        <w:t xml:space="preserve"> </w:t>
      </w:r>
      <w:r>
        <w:t>Dormitory</w:t>
      </w:r>
      <w:r w:rsidRPr="006C3B62">
        <w:rPr>
          <w:lang w:val="ru-RU"/>
        </w:rPr>
        <w:t xml:space="preserve">, связанные с </w:t>
      </w:r>
      <w:r>
        <w:t>occupancy</w:t>
      </w:r>
      <w:r w:rsidRPr="006C3B62">
        <w:rPr>
          <w:lang w:val="ru-RU"/>
        </w:rPr>
        <w:t xml:space="preserve"> и </w:t>
      </w:r>
      <w:r>
        <w:t>maintenance</w:t>
      </w:r>
      <w:r w:rsidRPr="006C3B62">
        <w:rPr>
          <w:lang w:val="ru-RU"/>
        </w:rPr>
        <w:t xml:space="preserve"> </w:t>
      </w:r>
      <w:r>
        <w:t>views</w:t>
      </w:r>
      <w:r w:rsidRPr="006C3B62">
        <w:rPr>
          <w:lang w:val="ru-RU"/>
        </w:rPr>
        <w:t>.</w:t>
      </w:r>
    </w:p>
    <w:p w14:paraId="62E2623B" w14:textId="77777777" w:rsidR="00042CAC" w:rsidRDefault="00000000">
      <w:pPr>
        <w:jc w:val="center"/>
      </w:pPr>
      <w:r>
        <w:rPr>
          <w:noProof/>
        </w:rPr>
        <w:drawing>
          <wp:inline distT="0" distB="0" distL="0" distR="0" wp14:anchorId="43DD3966" wp14:editId="18EFD0B4">
            <wp:extent cx="5715000" cy="20183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_mocku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1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F5936" w14:textId="77777777" w:rsidR="00042CAC" w:rsidRPr="006C3B62" w:rsidRDefault="00000000">
      <w:pPr>
        <w:pStyle w:val="Heading1"/>
        <w:rPr>
          <w:lang w:val="ru-RU"/>
        </w:rPr>
      </w:pPr>
      <w:r w:rsidRPr="006C3B62">
        <w:rPr>
          <w:lang w:val="ru-RU"/>
        </w:rPr>
        <w:t>7. Состав файлов проекта</w:t>
      </w:r>
    </w:p>
    <w:p w14:paraId="106E360D" w14:textId="77777777" w:rsidR="00042CAC" w:rsidRPr="006C3B62" w:rsidRDefault="00000000">
      <w:pPr>
        <w:rPr>
          <w:lang w:val="ru-RU"/>
        </w:rPr>
      </w:pPr>
      <w:r>
        <w:t>data</w:t>
      </w:r>
      <w:r w:rsidRPr="006C3B62">
        <w:rPr>
          <w:lang w:val="ru-RU"/>
        </w:rPr>
        <w:t xml:space="preserve">/ - пять </w:t>
      </w:r>
      <w:r>
        <w:t>CSV</w:t>
      </w:r>
      <w:r w:rsidRPr="006C3B62">
        <w:rPr>
          <w:lang w:val="ru-RU"/>
        </w:rPr>
        <w:t xml:space="preserve">-файлов с исходными данными без </w:t>
      </w:r>
      <w:r>
        <w:t>surrogate</w:t>
      </w:r>
      <w:r w:rsidRPr="006C3B62">
        <w:rPr>
          <w:lang w:val="ru-RU"/>
        </w:rPr>
        <w:t xml:space="preserve"> </w:t>
      </w:r>
      <w:r>
        <w:t>keys</w:t>
      </w:r>
      <w:r w:rsidRPr="006C3B62">
        <w:rPr>
          <w:lang w:val="ru-RU"/>
        </w:rPr>
        <w:t>.</w:t>
      </w:r>
    </w:p>
    <w:p w14:paraId="6F1C447F" w14:textId="77777777" w:rsidR="00042CAC" w:rsidRDefault="00000000">
      <w:proofErr w:type="spellStart"/>
      <w:r>
        <w:t>sql</w:t>
      </w:r>
      <w:proofErr w:type="spellEnd"/>
      <w:r>
        <w:t xml:space="preserve">/0_create_databases.sql - </w:t>
      </w:r>
      <w:proofErr w:type="spellStart"/>
      <w:r>
        <w:t>создание</w:t>
      </w:r>
      <w:proofErr w:type="spellEnd"/>
      <w:r>
        <w:t xml:space="preserve"> </w:t>
      </w:r>
      <w:proofErr w:type="spellStart"/>
      <w:r>
        <w:t>баз</w:t>
      </w:r>
      <w:proofErr w:type="spellEnd"/>
      <w:r>
        <w:t xml:space="preserve"> dormitory_oltp и dormitory_olap.</w:t>
      </w:r>
    </w:p>
    <w:p w14:paraId="2A7CA9AF" w14:textId="77777777" w:rsidR="00042CAC" w:rsidRDefault="00000000">
      <w:r>
        <w:lastRenderedPageBreak/>
        <w:t>sql/1_create_oltp.sql - создание OLTP-схемы из 9 таблиц.</w:t>
      </w:r>
    </w:p>
    <w:p w14:paraId="0B8667A2" w14:textId="77777777" w:rsidR="00042CAC" w:rsidRDefault="00000000">
      <w:r>
        <w:t>sql/2_load_oltp_from_csv.sql - повторяемая загрузка CSV-данных через staging-таблицы.</w:t>
      </w:r>
    </w:p>
    <w:p w14:paraId="3E426926" w14:textId="77777777" w:rsidR="00042CAC" w:rsidRDefault="00000000">
      <w:r>
        <w:t>sql/3_create_olap.sql - создание OLAP/DWH-схемы из 8 таблиц.</w:t>
      </w:r>
    </w:p>
    <w:p w14:paraId="14C8B298" w14:textId="77777777" w:rsidR="00042CAC" w:rsidRDefault="00000000">
      <w:r>
        <w:t>sql/4_etl_oltp_to_olap.sql - ETL из OLTP в OLAP.</w:t>
      </w:r>
    </w:p>
    <w:p w14:paraId="7278383F" w14:textId="77777777" w:rsidR="00042CAC" w:rsidRPr="006C3B62" w:rsidRDefault="00000000">
      <w:pPr>
        <w:rPr>
          <w:lang w:val="ru-RU"/>
        </w:rPr>
      </w:pPr>
      <w:proofErr w:type="spellStart"/>
      <w:r>
        <w:t>sql</w:t>
      </w:r>
      <w:proofErr w:type="spellEnd"/>
      <w:r w:rsidRPr="006C3B62">
        <w:rPr>
          <w:lang w:val="ru-RU"/>
        </w:rPr>
        <w:t>/5_</w:t>
      </w:r>
      <w:r>
        <w:t>queries</w:t>
      </w:r>
      <w:r w:rsidRPr="006C3B62">
        <w:rPr>
          <w:lang w:val="ru-RU"/>
        </w:rPr>
        <w:t>_</w:t>
      </w:r>
      <w:proofErr w:type="spellStart"/>
      <w:r>
        <w:t>oltp</w:t>
      </w:r>
      <w:proofErr w:type="spellEnd"/>
      <w:r w:rsidRPr="006C3B62">
        <w:rPr>
          <w:lang w:val="ru-RU"/>
        </w:rPr>
        <w:t>.</w:t>
      </w:r>
      <w:proofErr w:type="spellStart"/>
      <w:r>
        <w:t>sql</w:t>
      </w:r>
      <w:proofErr w:type="spellEnd"/>
      <w:r w:rsidRPr="006C3B62">
        <w:rPr>
          <w:lang w:val="ru-RU"/>
        </w:rPr>
        <w:t xml:space="preserve"> - три аналитических </w:t>
      </w:r>
      <w:r>
        <w:t>OLTP</w:t>
      </w:r>
      <w:r w:rsidRPr="006C3B62">
        <w:rPr>
          <w:lang w:val="ru-RU"/>
        </w:rPr>
        <w:t>-запроса.</w:t>
      </w:r>
    </w:p>
    <w:p w14:paraId="0912D096" w14:textId="77777777" w:rsidR="00042CAC" w:rsidRPr="006C3B62" w:rsidRDefault="00000000">
      <w:pPr>
        <w:rPr>
          <w:lang w:val="ru-RU"/>
        </w:rPr>
      </w:pPr>
      <w:proofErr w:type="spellStart"/>
      <w:r>
        <w:t>sql</w:t>
      </w:r>
      <w:proofErr w:type="spellEnd"/>
      <w:r w:rsidRPr="006C3B62">
        <w:rPr>
          <w:lang w:val="ru-RU"/>
        </w:rPr>
        <w:t>/6_</w:t>
      </w:r>
      <w:r>
        <w:t>queries</w:t>
      </w:r>
      <w:r w:rsidRPr="006C3B62">
        <w:rPr>
          <w:lang w:val="ru-RU"/>
        </w:rPr>
        <w:t>_</w:t>
      </w:r>
      <w:proofErr w:type="spellStart"/>
      <w:r>
        <w:t>olap</w:t>
      </w:r>
      <w:proofErr w:type="spellEnd"/>
      <w:r w:rsidRPr="006C3B62">
        <w:rPr>
          <w:lang w:val="ru-RU"/>
        </w:rPr>
        <w:t>.</w:t>
      </w:r>
      <w:proofErr w:type="spellStart"/>
      <w:r>
        <w:t>sql</w:t>
      </w:r>
      <w:proofErr w:type="spellEnd"/>
      <w:r w:rsidRPr="006C3B62">
        <w:rPr>
          <w:lang w:val="ru-RU"/>
        </w:rPr>
        <w:t xml:space="preserve"> - три аналитических </w:t>
      </w:r>
      <w:r>
        <w:t>OLAP</w:t>
      </w:r>
      <w:r w:rsidRPr="006C3B62">
        <w:rPr>
          <w:lang w:val="ru-RU"/>
        </w:rPr>
        <w:t>-запроса.</w:t>
      </w:r>
    </w:p>
    <w:p w14:paraId="31D8BC2C" w14:textId="77777777" w:rsidR="00042CAC" w:rsidRDefault="00000000">
      <w:r>
        <w:t xml:space="preserve">schemas/ - </w:t>
      </w:r>
      <w:proofErr w:type="spellStart"/>
      <w:r>
        <w:t>изображения</w:t>
      </w:r>
      <w:proofErr w:type="spellEnd"/>
      <w:r>
        <w:t xml:space="preserve"> OLTP, OLAP и Power BI report layout.</w:t>
      </w:r>
    </w:p>
    <w:p w14:paraId="62B7A7DE" w14:textId="77777777" w:rsidR="00042CAC" w:rsidRDefault="00000000">
      <w:r>
        <w:t>powerbi/Dormitory_PowerBI_Report.pbix - Power BI отчёт.</w:t>
      </w:r>
    </w:p>
    <w:p w14:paraId="3AAFDF38" w14:textId="77777777" w:rsidR="00042CAC" w:rsidRPr="006C3B62" w:rsidRDefault="00000000">
      <w:pPr>
        <w:rPr>
          <w:lang w:val="ru-RU"/>
        </w:rPr>
      </w:pPr>
      <w:r>
        <w:t>bat</w:t>
      </w:r>
      <w:r w:rsidRPr="006C3B62">
        <w:rPr>
          <w:lang w:val="ru-RU"/>
        </w:rPr>
        <w:t xml:space="preserve">/ - </w:t>
      </w:r>
      <w:r>
        <w:t>BAT</w:t>
      </w:r>
      <w:r w:rsidRPr="006C3B62">
        <w:rPr>
          <w:lang w:val="ru-RU"/>
        </w:rPr>
        <w:t xml:space="preserve">-скрипты запуска </w:t>
      </w:r>
      <w:r>
        <w:t>PostgreSQL</w:t>
      </w:r>
      <w:r w:rsidRPr="006C3B62">
        <w:rPr>
          <w:lang w:val="ru-RU"/>
        </w:rPr>
        <w:t>, настройки и удаления баз данных.</w:t>
      </w:r>
    </w:p>
    <w:p w14:paraId="08132C95" w14:textId="77777777" w:rsidR="00042CAC" w:rsidRDefault="00000000">
      <w:pPr>
        <w:pStyle w:val="Heading1"/>
      </w:pPr>
      <w:r>
        <w:t xml:space="preserve">8. </w:t>
      </w:r>
      <w:proofErr w:type="spellStart"/>
      <w:r>
        <w:t>Порядок</w:t>
      </w:r>
      <w:proofErr w:type="spellEnd"/>
      <w:r>
        <w:t xml:space="preserve"> </w:t>
      </w:r>
      <w:proofErr w:type="spellStart"/>
      <w:r>
        <w:t>запуска</w:t>
      </w:r>
      <w:proofErr w:type="spellEnd"/>
    </w:p>
    <w:p w14:paraId="62A1FD4F" w14:textId="77777777" w:rsidR="00042CAC" w:rsidRDefault="00000000">
      <w:pPr>
        <w:pStyle w:val="ListNumber"/>
      </w:pPr>
      <w:r>
        <w:t>sql/0_create_databases.sql</w:t>
      </w:r>
    </w:p>
    <w:p w14:paraId="7B7FADD7" w14:textId="77777777" w:rsidR="00042CAC" w:rsidRDefault="00000000">
      <w:pPr>
        <w:pStyle w:val="ListNumber"/>
      </w:pPr>
      <w:r>
        <w:t>sql/1_create_oltp.sql</w:t>
      </w:r>
    </w:p>
    <w:p w14:paraId="6C3D11C1" w14:textId="77777777" w:rsidR="00042CAC" w:rsidRDefault="00000000">
      <w:pPr>
        <w:pStyle w:val="ListNumber"/>
      </w:pPr>
      <w:r>
        <w:t>sql/2_load_oltp_from_csv.sql</w:t>
      </w:r>
    </w:p>
    <w:p w14:paraId="7DDF14AB" w14:textId="77777777" w:rsidR="00042CAC" w:rsidRDefault="00000000">
      <w:pPr>
        <w:pStyle w:val="ListNumber"/>
      </w:pPr>
      <w:r>
        <w:t>sql/3_create_olap.sql</w:t>
      </w:r>
    </w:p>
    <w:p w14:paraId="7228D230" w14:textId="77777777" w:rsidR="00042CAC" w:rsidRDefault="00000000">
      <w:pPr>
        <w:pStyle w:val="ListNumber"/>
      </w:pPr>
      <w:r>
        <w:t>sql/4_etl_oltp_to_olap.sql</w:t>
      </w:r>
    </w:p>
    <w:p w14:paraId="23147533" w14:textId="77777777" w:rsidR="00042CAC" w:rsidRDefault="00000000">
      <w:pPr>
        <w:pStyle w:val="ListNumber"/>
      </w:pPr>
      <w:r>
        <w:t>sql/5_queries_oltp.sql и sql/6_queries_olap.sql</w:t>
      </w:r>
    </w:p>
    <w:sectPr w:rsidR="00042CA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017169">
    <w:abstractNumId w:val="8"/>
  </w:num>
  <w:num w:numId="2" w16cid:durableId="1059325855">
    <w:abstractNumId w:val="6"/>
  </w:num>
  <w:num w:numId="3" w16cid:durableId="1758789930">
    <w:abstractNumId w:val="5"/>
  </w:num>
  <w:num w:numId="4" w16cid:durableId="52896441">
    <w:abstractNumId w:val="4"/>
  </w:num>
  <w:num w:numId="5" w16cid:durableId="1277442072">
    <w:abstractNumId w:val="7"/>
  </w:num>
  <w:num w:numId="6" w16cid:durableId="1880513541">
    <w:abstractNumId w:val="3"/>
  </w:num>
  <w:num w:numId="7" w16cid:durableId="1591236578">
    <w:abstractNumId w:val="2"/>
  </w:num>
  <w:num w:numId="8" w16cid:durableId="1041247319">
    <w:abstractNumId w:val="1"/>
  </w:num>
  <w:num w:numId="9" w16cid:durableId="1642080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CAC"/>
    <w:rsid w:val="0006063C"/>
    <w:rsid w:val="0015074B"/>
    <w:rsid w:val="0029639D"/>
    <w:rsid w:val="00326F90"/>
    <w:rsid w:val="004828A9"/>
    <w:rsid w:val="006C3B6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CFF03B"/>
  <w14:defaultImageDpi w14:val="300"/>
  <w15:docId w15:val="{951F520C-0C83-41F7-9BD3-D15BA99A5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537</Words>
  <Characters>3062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Egor Koptev</cp:lastModifiedBy>
  <cp:revision>2</cp:revision>
  <dcterms:created xsi:type="dcterms:W3CDTF">2013-12-23T23:15:00Z</dcterms:created>
  <dcterms:modified xsi:type="dcterms:W3CDTF">2026-06-21T23:20:00Z</dcterms:modified>
  <cp:category/>
</cp:coreProperties>
</file>